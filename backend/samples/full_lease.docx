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 Lease Agreement</w:t>
      </w:r>
    </w:p>
    <w:p>
      <w:r>
        <w:t>Date: {{agreement_date}}</w:t>
      </w:r>
    </w:p>
    <w:p>
      <w:r>
        <w:t>Landlord: {{landlord_name}}</w:t>
      </w:r>
    </w:p>
    <w:p>
      <w:r>
        <w:t>Address: {{landlord_address}}</w:t>
      </w:r>
    </w:p>
    <w:p>
      <w:r>
        <w:t>Tenant: {{tenant_name}}</w:t>
      </w:r>
    </w:p>
    <w:p>
      <w:r>
        <w:t>Property: {{property_address}}</w:t>
      </w:r>
    </w:p>
    <w:p>
      <w:r>
        <w:t>Rent: Rs. {{monthly_rent}}</w:t>
      </w:r>
    </w:p>
    <w:p>
      <w:r>
        <w:t>Deposit: Rs. {{security_deposit}}</w:t>
      </w:r>
    </w:p>
    <w:p>
      <w:r>
        <w:t>Start: {{start_date}}</w:t>
      </w:r>
    </w:p>
    <w:p>
      <w:r>
        <w:t>End: {{end_date}}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